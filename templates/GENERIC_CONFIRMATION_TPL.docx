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BM Plex Sans" w:hAnsi="IBM Plex Sans"/>
          <w:b/>
          <w:color w:val="2A2A2A"/>
          <w:sz w:val="28"/>
        </w:rPr>
        <w:t>{{ heading }}</w:t>
      </w:r>
    </w:p>
    <w:p/>
    <w:p>
      <w:r>
        <w:rPr>
          <w:rFonts w:ascii="IBM Plex Sans" w:hAnsi="IBM Plex Sans"/>
          <w:color w:val="2A2A2A"/>
          <w:sz w:val="20"/>
        </w:rPr>
        <w:t>{{r greeting }}</w:t>
      </w:r>
    </w:p>
    <w:p/>
    <w:p>
      <w:r>
        <w:rPr>
          <w:rFonts w:ascii="IBM Plex Sans" w:hAnsi="IBM Plex Sans"/>
          <w:color w:val="2A2A2A"/>
          <w:sz w:val="20"/>
        </w:rPr>
        <w:t>This letter confirms your assignment as {{ role }} for the {{ competition }}.</w:t>
      </w:r>
    </w:p>
    <w:p/>
    <w:p>
      <w:r>
        <w:rPr>
          <w:rFonts w:ascii="IBM Plex Sans" w:hAnsi="IBM Plex Sans"/>
          <w:color w:val="2A2A2A"/>
          <w:sz w:val="20"/>
        </w:rPr>
        <w:t>{%p if location %}</w:t>
      </w:r>
    </w:p>
    <w:p>
      <w:r>
        <w:rPr>
          <w:rFonts w:ascii="IBM Plex Sans" w:hAnsi="IBM Plex Sans"/>
          <w:color w:val="2A2A2A"/>
          <w:sz w:val="20"/>
        </w:rPr>
        <w:t xml:space="preserve">  •  Location: {{ location }}</w:t>
      </w:r>
    </w:p>
    <w:p>
      <w:r>
        <w:rPr>
          <w:rFonts w:ascii="IBM Plex Sans" w:hAnsi="IBM Plex Sans"/>
          <w:color w:val="2A2A2A"/>
          <w:sz w:val="20"/>
        </w:rPr>
        <w:t>{%p endif %}</w:t>
      </w:r>
    </w:p>
    <w:p>
      <w:r>
        <w:rPr>
          <w:rFonts w:ascii="IBM Plex Sans" w:hAnsi="IBM Plex Sans"/>
          <w:color w:val="2A2A2A"/>
          <w:sz w:val="20"/>
        </w:rPr>
        <w:t>{%p if venue %}</w:t>
      </w:r>
    </w:p>
    <w:p>
      <w:r>
        <w:rPr>
          <w:rFonts w:ascii="IBM Plex Sans" w:hAnsi="IBM Plex Sans"/>
          <w:color w:val="2A2A2A"/>
          <w:sz w:val="20"/>
        </w:rPr>
        <w:t xml:space="preserve">  •  Venue: {{ venue }}</w:t>
      </w:r>
    </w:p>
    <w:p>
      <w:r>
        <w:rPr>
          <w:rFonts w:ascii="IBM Plex Sans" w:hAnsi="IBM Plex Sans"/>
          <w:color w:val="2A2A2A"/>
          <w:sz w:val="20"/>
        </w:rPr>
        <w:t>{%p endif %}</w:t>
      </w:r>
    </w:p>
    <w:p>
      <w:r>
        <w:rPr>
          <w:rFonts w:ascii="IBM Plex Sans" w:hAnsi="IBM Plex Sans"/>
          <w:color w:val="2A2A2A"/>
          <w:sz w:val="20"/>
        </w:rPr>
        <w:t>{%p if arrival_date %}</w:t>
      </w:r>
    </w:p>
    <w:p>
      <w:r>
        <w:rPr>
          <w:rFonts w:ascii="IBM Plex Sans" w:hAnsi="IBM Plex Sans"/>
          <w:color w:val="2A2A2A"/>
          <w:sz w:val="20"/>
        </w:rPr>
        <w:t xml:space="preserve">  •  Arrival Date: {{ arrival_date }}</w:t>
      </w:r>
    </w:p>
    <w:p>
      <w:r>
        <w:rPr>
          <w:rFonts w:ascii="IBM Plex Sans" w:hAnsi="IBM Plex Sans"/>
          <w:color w:val="2A2A2A"/>
          <w:sz w:val="20"/>
        </w:rPr>
        <w:t>{%p endif %}</w:t>
      </w:r>
    </w:p>
    <w:p>
      <w:r>
        <w:rPr>
          <w:rFonts w:ascii="IBM Plex Sans" w:hAnsi="IBM Plex Sans"/>
          <w:color w:val="2A2A2A"/>
          <w:sz w:val="20"/>
        </w:rPr>
        <w:t>{%p if departure_date %}</w:t>
      </w:r>
    </w:p>
    <w:p>
      <w:r>
        <w:rPr>
          <w:rFonts w:ascii="IBM Plex Sans" w:hAnsi="IBM Plex Sans"/>
          <w:color w:val="2A2A2A"/>
          <w:sz w:val="20"/>
        </w:rPr>
        <w:t xml:space="preserve">  •  Departure Date: {{ departure_date }}</w:t>
      </w:r>
    </w:p>
    <w:p>
      <w:r>
        <w:rPr>
          <w:rFonts w:ascii="IBM Plex Sans" w:hAnsi="IBM Plex Sans"/>
          <w:color w:val="2A2A2A"/>
          <w:sz w:val="20"/>
        </w:rPr>
        <w:t>{%p endif %}</w:t>
      </w:r>
    </w:p>
    <w:p/>
    <w:p>
      <w:r>
        <w:rPr>
          <w:rFonts w:ascii="IBM Plex Sans" w:hAnsi="IBM Plex Sans"/>
          <w:color w:val="2A2A2A"/>
          <w:sz w:val="20"/>
        </w:rPr>
        <w:t>{%p for game in game_dates %}</w:t>
      </w:r>
    </w:p>
    <w:p>
      <w:pPr>
        <w:jc w:val="center"/>
      </w:pPr>
      <w:r>
        <w:rPr>
          <w:rFonts w:ascii="IBM Plex Sans" w:hAnsi="IBM Plex Sans"/>
          <w:b/>
          <w:color w:val="ED0000"/>
          <w:sz w:val="20"/>
        </w:rPr>
        <w:t>{{r game }}</w:t>
      </w:r>
    </w:p>
    <w:p>
      <w:r>
        <w:rPr>
          <w:rFonts w:ascii="IBM Plex Sans" w:hAnsi="IBM Plex Sans"/>
          <w:color w:val="2A2A2A"/>
          <w:sz w:val="20"/>
        </w:rPr>
        <w:t>{%p endfor %}</w:t>
      </w:r>
    </w:p>
    <w:p/>
    <w:p>
      <w:r>
        <w:rPr>
          <w:rFonts w:ascii="IBM Plex Sans" w:hAnsi="IBM Plex Sans"/>
          <w:color w:val="2A2A2A"/>
          <w:sz w:val="20"/>
        </w:rPr>
        <w:t>Below list the details of payment you will receive as {{ role }} assigned to the competition listed above:</w:t>
      </w:r>
    </w:p>
    <w:p/>
    <w:p>
      <w:r>
        <w:rPr>
          <w:rFonts w:ascii="IBM Plex Sans" w:hAnsi="IBM Plex Sans"/>
          <w:color w:val="2A2A2A"/>
          <w:sz w:val="20"/>
        </w:rPr>
        <w:t>{%p for fee in payment_lines %}</w:t>
      </w:r>
    </w:p>
    <w:p>
      <w:r>
        <w:rPr>
          <w:rFonts w:ascii="IBM Plex Sans" w:hAnsi="IBM Plex Sans"/>
          <w:b w:val="0"/>
          <w:color w:val="ED0000"/>
          <w:sz w:val="20"/>
        </w:rPr>
        <w:t>{{r fee }}</w:t>
      </w:r>
    </w:p>
    <w:p>
      <w:r>
        <w:rPr>
          <w:rFonts w:ascii="IBM Plex Sans" w:hAnsi="IBM Plex Sans"/>
          <w:color w:val="2A2A2A"/>
          <w:sz w:val="20"/>
        </w:rPr>
        <w:t>{%p endfor %}</w:t>
      </w:r>
    </w:p>
    <w:p/>
    <w:p>
      <w:r>
        <w:rPr>
          <w:rFonts w:ascii="IBM Plex Sans" w:hAnsi="IBM Plex Sans"/>
          <w:color w:val="2A2A2A"/>
          <w:sz w:val="20"/>
        </w:rPr>
        <w:t>Thank you for your commitment and professionalism.</w:t>
      </w:r>
    </w:p>
    <w:p/>
    <w:p/>
    <w:p>
      <w:r>
        <w:rPr>
          <w:rFonts w:ascii="IBM Plex Sans" w:hAnsi="IBM Plex Sans"/>
          <w:color w:val="2A2A2A"/>
          <w:sz w:val="20"/>
        </w:rPr>
        <w:t>{{ signature_line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/>
      <w:color w:val="2A2A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